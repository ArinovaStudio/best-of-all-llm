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Geo-Food Assistant: Model Architecture &amp; Workflow</w:t>
      </w:r>
    </w:p>
    <w:p>
      <w:pPr>
        <w:pStyle w:val="Heading1"/>
      </w:pPr>
      <w:r>
        <w:t>1. Overview</w:t>
      </w:r>
    </w:p>
    <w:p>
      <w:r>
        <w:t>The Geo-Food Assistant is a hybrid conversational search engine designed to find food venues based on specific constraints (location, dish, price, and rating). Unlike standard LLMs (like ChatGPT) which may hallucinate real-world data, this system is grounded in real-time geospatial retrieval.</w:t>
      </w:r>
    </w:p>
    <w:p>
      <w:r>
        <w:t>The "Model" is a multi-stage pipeline that processes natural language, retrieves live data, scores candidates using a weighted algorithm, and generates a structured response.</w:t>
      </w:r>
    </w:p>
    <w:p>
      <w:pPr>
        <w:pStyle w:val="Heading1"/>
      </w:pPr>
      <w:r>
        <w:t>2. System Architecture</w:t>
      </w:r>
    </w:p>
    <w:p>
      <w:r>
        <w:t>The codebase is modular, consisting of four distinct layers:</w:t>
      </w:r>
    </w:p>
    <w:p>
      <w:pPr>
        <w:pStyle w:val="ListBullet"/>
      </w:pPr>
      <w:r>
        <w:rPr>
          <w:b/>
        </w:rPr>
        <w:t xml:space="preserve">Input &amp; API Layer (api.py &amp; test_ws.py): </w:t>
      </w:r>
      <w:r>
        <w:t>Handles WebSocket connections and manages user sessions.</w:t>
      </w:r>
    </w:p>
    <w:p>
      <w:pPr>
        <w:pStyle w:val="ListBullet"/>
      </w:pPr>
      <w:r>
        <w:rPr>
          <w:b/>
        </w:rPr>
        <w:t xml:space="preserve">Conversational Logic Layer (final.py): </w:t>
      </w:r>
      <w:r>
        <w:t>The 'Controller.' It manages context, detects user intent (New Search vs. Follow-up), and maintains session state.</w:t>
      </w:r>
    </w:p>
    <w:p>
      <w:pPr>
        <w:pStyle w:val="ListBullet"/>
      </w:pPr>
      <w:r>
        <w:rPr>
          <w:b/>
        </w:rPr>
        <w:t xml:space="preserve">Core Data Pipeline (Phase_2.py): </w:t>
      </w:r>
      <w:r>
        <w:t>The 'Brain.' It handles data fetching (OSM/Google), enrichment (scraping menus/prices), and the scoring algorithm.</w:t>
      </w:r>
    </w:p>
    <w:p>
      <w:pPr>
        <w:pStyle w:val="ListBullet"/>
      </w:pPr>
      <w:r>
        <w:rPr>
          <w:b/>
        </w:rPr>
        <w:t xml:space="preserve">Presentation Layer (nlp_layer.py): </w:t>
      </w:r>
      <w:r>
        <w:t>The 'View.' Converts raw data into human-readable text summaries and cards without using heavy generative AI models.</w:t>
      </w:r>
    </w:p>
    <w:p>
      <w:pPr>
        <w:pStyle w:val="Heading1"/>
      </w:pPr>
      <w:r>
        <w:t>3. The "Model" Workflow (Step-by-Step)</w:t>
      </w:r>
    </w:p>
    <w:p>
      <w:r>
        <w:t>When a user sends a query like "Nearest biryani under 300", the following pipeline executes:</w:t>
      </w:r>
    </w:p>
    <w:p>
      <w:pPr>
        <w:pStyle w:val="Heading2"/>
      </w:pPr>
      <w:r>
        <w:t>Stage 1: Intent Recognition (final.py)</w:t>
      </w:r>
    </w:p>
    <w:p>
      <w:r>
        <w:rPr>
          <w:b/>
        </w:rPr>
        <w:t xml:space="preserve">Context Check: </w:t>
      </w:r>
      <w:r>
        <w:t>The system determines if a session already exists.</w:t>
      </w:r>
    </w:p>
    <w:p>
      <w:r>
        <w:rPr>
          <w:b/>
        </w:rPr>
        <w:t xml:space="preserve">Heuristics: </w:t>
      </w:r>
      <w:r>
        <w:t>It uses Keyword Analysis and RegEx to classify the input:</w:t>
      </w:r>
    </w:p>
    <w:p>
      <w:pPr>
        <w:pStyle w:val="ListBullet"/>
      </w:pPr>
      <w:r>
        <w:t>New Search Intent: Detected if input contains food names (e.g., "pizza") or budget ("under 300").</w:t>
      </w:r>
    </w:p>
    <w:p>
      <w:pPr>
        <w:pStyle w:val="ListBullet"/>
      </w:pPr>
      <w:r>
        <w:t>Follow-up Intent: Detected if input refers to previous results (e.g., "top 3", "is it open?").</w:t>
      </w:r>
    </w:p>
    <w:p>
      <w:pPr>
        <w:pStyle w:val="Heading2"/>
      </w:pPr>
      <w:r>
        <w:t>Stage 2: Data Retrieval (Phase_2.py)</w:t>
      </w:r>
    </w:p>
    <w:p>
      <w:r>
        <w:t>The system aggregates data from multiple sources to ensure accuracy:</w:t>
      </w:r>
    </w:p>
    <w:p>
      <w:pPr>
        <w:pStyle w:val="ListNumber"/>
      </w:pPr>
      <w:r>
        <w:t>1. Primary Search (OpenStreetMap): Uses the Overpass API to find nodes within the user radius.</w:t>
      </w:r>
    </w:p>
    <w:p>
      <w:pPr>
        <w:pStyle w:val="ListNumber"/>
      </w:pPr>
      <w:r>
        <w:t>2. Fallback (Google Places): Queries Google Places API if OSM returns insufficient data.</w:t>
      </w:r>
    </w:p>
    <w:p>
      <w:pPr>
        <w:pStyle w:val="ListNumber"/>
      </w:pPr>
      <w:r>
        <w:t>3. Web Scraping: Extracts menu items and prices via requests or Playwright.</w:t>
      </w:r>
    </w:p>
    <w:p>
      <w:pPr>
        <w:pStyle w:val="Heading2"/>
      </w:pPr>
      <w:r>
        <w:t>Stage 3: The Scoring Model (Phase_2.py)</w:t>
      </w:r>
    </w:p>
    <w:p>
      <w:r>
        <w:t>Instead of a black-box neural network, the system uses a transparent weighted scoring algorithm to rank places:</w:t>
      </w:r>
    </w:p>
    <w:p>
      <w:pPr>
        <w:jc w:val="center"/>
      </w:pPr>
      <w:r>
        <w:rPr>
          <w:b/>
          <w:sz w:val="22"/>
        </w:rPr>
        <w:t>Score = (W_pref × P) + (W_rating × R) + (W_dist × D) + (W_time × T) + (W_price × C)</w:t>
      </w:r>
    </w:p>
    <w:p>
      <w:pPr>
        <w:pStyle w:val="ListBullet"/>
      </w:pPr>
      <w:r>
        <w:rPr>
          <w:b/>
        </w:rPr>
        <w:t xml:space="preserve">W_pref (Preference - 30%): </w:t>
      </w:r>
      <w:r>
        <w:t>Matches dish keywords on menus/reviews.</w:t>
      </w:r>
    </w:p>
    <w:p>
      <w:pPr>
        <w:pStyle w:val="ListBullet"/>
      </w:pPr>
      <w:r>
        <w:rPr>
          <w:b/>
        </w:rPr>
        <w:t xml:space="preserve">W_rating (Rating - 25%): </w:t>
      </w:r>
      <w:r>
        <w:t>Normalized user ratings (0.0 to 1.0).</w:t>
      </w:r>
    </w:p>
    <w:p>
      <w:pPr>
        <w:pStyle w:val="ListBullet"/>
      </w:pPr>
      <w:r>
        <w:rPr>
          <w:b/>
        </w:rPr>
        <w:t xml:space="preserve">W_price (Cost - 20%): </w:t>
      </w:r>
      <w:r>
        <w:t>Budget adherence (1.0 if under budget).</w:t>
      </w:r>
    </w:p>
    <w:p>
      <w:pPr>
        <w:pStyle w:val="ListBullet"/>
      </w:pPr>
      <w:r>
        <w:rPr>
          <w:b/>
        </w:rPr>
        <w:t xml:space="preserve">W_dist (Distance - 15%): </w:t>
      </w:r>
      <w:r>
        <w:t>Proximity score.</w:t>
      </w:r>
    </w:p>
    <w:p>
      <w:pPr>
        <w:pStyle w:val="ListBullet"/>
      </w:pPr>
      <w:r>
        <w:rPr>
          <w:b/>
        </w:rPr>
        <w:t xml:space="preserve">W_time (Time - 10%): </w:t>
      </w:r>
      <w:r>
        <w:t>Open status (Open=1.0, Unknown=0.5, Closed=0.0).</w:t>
      </w:r>
    </w:p>
    <w:p>
      <w:pPr>
        <w:pStyle w:val="Heading2"/>
      </w:pPr>
      <w:r>
        <w:t>Stage 4: Natural Language Generation (nlp_layer.py)</w:t>
      </w:r>
    </w:p>
    <w:p>
      <w:pPr>
        <w:pStyle w:val="ListBullet"/>
      </w:pPr>
      <w:r>
        <w:t>Card Generation: Top results are converted into structured "cards".</w:t>
      </w:r>
    </w:p>
    <w:p>
      <w:pPr>
        <w:pStyle w:val="ListBullet"/>
      </w:pPr>
      <w:r>
        <w:t>Summarization: Rule-based templates generate response text.</w:t>
      </w:r>
    </w:p>
    <w:p>
      <w:pPr>
        <w:pStyle w:val="ListBullet"/>
      </w:pPr>
      <w:r>
        <w:t>Image Fetching: Retrieves thumbnail images via Google Custom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